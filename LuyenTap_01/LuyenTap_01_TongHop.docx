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3864"/>
          <w:sz w:val="34"/>
        </w:rPr>
        <w:t>LUYỆN TẬP 01</w:t>
      </w:r>
    </w:p>
    <w:p>
      <w:pPr>
        <w:spacing w:after="20"/>
        <w:jc w:val="center"/>
      </w:pPr>
      <w:r>
        <w:rPr>
          <w:rFonts w:ascii="Times New Roman" w:hAnsi="Times New Roman"/>
          <w:b/>
          <w:color w:val="2E75B6"/>
          <w:sz w:val="22"/>
        </w:rPr>
        <w:t>Phát triển ứng dụng di động đa nền tảng với React Native</w:t>
      </w:r>
    </w:p>
    <w:p>
      <w:pPr>
        <w:spacing w:after="80"/>
        <w:jc w:val="center"/>
      </w:pPr>
      <w:r>
        <w:rPr>
          <w:rFonts w:ascii="Times New Roman" w:hAnsi="Times New Roman"/>
          <w:i/>
          <w:color w:val="595959"/>
          <w:sz w:val="18"/>
        </w:rPr>
        <w:t>Môn: Phát triển Ứng dụng Di động  •  React Native</w:t>
      </w:r>
    </w:p>
    <w:p>
      <w:pPr>
        <w:pBdr>
          <w:bottom w:val="single" w:sz="6" w:space="1" w:color="2E75B6"/>
        </w:pBdr>
        <w:spacing w:after="160"/>
      </w:pPr>
    </w:p>
    <w:p>
      <w:pPr>
        <w:spacing w:before="200" w:after="80"/>
      </w:pPr>
      <w:r>
        <w:rPr>
          <w:rFonts w:ascii="Times New Roman" w:hAnsi="Times New Roman"/>
          <w:b/>
          <w:color w:val="1F3864"/>
          <w:sz w:val="26"/>
        </w:rPr>
        <w:t>Phần A. Câu hỏi lý thuyết</w:t>
      </w:r>
    </w:p>
    <w:p>
      <w:pPr>
        <w:spacing w:before="200" w:after="80"/>
      </w:pPr>
      <w:r>
        <w:rPr>
          <w:rFonts w:ascii="Times New Roman" w:hAnsi="Times New Roman"/>
          <w:b/>
          <w:color w:val="1F3864"/>
          <w:sz w:val="26"/>
        </w:rPr>
        <w:t>Câu 1: Phát triển ứng dụng mobile đa nền tảng là gì? Vì sao một codebase chung lại tiết kiệm thời gian và chi phí?</w:t>
      </w:r>
    </w:p>
    <w:p>
      <w:pPr>
        <w:spacing w:after="120" w:line="276" w:lineRule="auto"/>
        <w:jc w:val="both"/>
      </w:pPr>
      <w:r>
        <w:rPr>
          <w:rFonts w:ascii="Times New Roman" w:hAnsi="Times New Roman"/>
          <w:sz w:val="26"/>
        </w:rPr>
        <w:t>Phát triển đa nền tảng là viết một lần, chạy được cả Android lẫn iOS, chung một codebase. Lợi ích rõ nhất là đỡ viết lại. Phần logic, giao diện, điều hướng viết một lần là xong khoảng 80 đến 90%. Không cần duy trì hai đội ngũ riêng. Sửa lỗi chỉ một chỗ, kiểm thử một lần, phát hành cùng lúc lên cả hai cửa hàng. Với nhóm 2 đến 3 người, cách này tiết kiệm vài tuần, thậm chí cả tháng so với làm hai ứng dụng riêng.</w:t>
      </w:r>
    </w:p>
    <w:p>
      <w:pPr>
        <w:spacing w:before="200" w:after="80"/>
      </w:pPr>
      <w:r>
        <w:rPr>
          <w:rFonts w:ascii="Times New Roman" w:hAnsi="Times New Roman"/>
          <w:b/>
          <w:color w:val="1F3864"/>
          <w:sz w:val="26"/>
        </w:rPr>
        <w:t>Câu 2: Khi nào nên chọn đa nền tảng, khi nào nên làm Native riêng?</w:t>
      </w:r>
    </w:p>
    <w:p>
      <w:pPr>
        <w:spacing w:after="120" w:line="276" w:lineRule="auto"/>
        <w:jc w:val="both"/>
      </w:pPr>
      <w:r>
        <w:rPr>
          <w:rFonts w:ascii="Times New Roman" w:hAnsi="Times New Roman"/>
          <w:sz w:val="26"/>
        </w:rPr>
        <w:t>Thị trường phân mảnh giữa Android và iOS, bỏ một bên là mất lượng lớn người dùng. Đa nền tảng phù hợp cho ứng dụng bán hàng, tin tức, mạng xã hội, hoặc khi cần ra mắt MVP trong 6 đến 8 tuần với ngân sách hạn chế. Tốc độ nhanh, chi phí thấp, đủ đáp ứng nhu cầu phổ thông. Native riêng chỉ cần thiết cho game 3D, ứng dụng AR/VR, xử lý video 4K liên tục, hoặc khi cần can thiệp sâu vào GPU và phần cứng. Những trường hợp này đòi hỏi hiệu năng từng mili giây, đa nền tảng khó đáp ứng.</w:t>
      </w:r>
    </w:p>
    <w:p>
      <w:pPr>
        <w:spacing w:before="200" w:after="80"/>
      </w:pPr>
      <w:r>
        <w:rPr>
          <w:rFonts w:ascii="Times New Roman" w:hAnsi="Times New Roman"/>
          <w:b/>
          <w:color w:val="1F3864"/>
          <w:sz w:val="26"/>
        </w:rPr>
        <w:t>Câu 3: React Native là gì và nó hoạt động như thế nào?</w:t>
      </w:r>
    </w:p>
    <w:p>
      <w:pPr>
        <w:spacing w:after="120" w:line="276" w:lineRule="auto"/>
        <w:jc w:val="both"/>
      </w:pPr>
      <w:r>
        <w:rPr>
          <w:rFonts w:ascii="Times New Roman" w:hAnsi="Times New Roman"/>
          <w:sz w:val="26"/>
        </w:rPr>
        <w:t>React Native là khung do Meta phát triển, cho phép viết ứng dụng di động bằng JavaScript và React nhưng vẫn tạo ra View gốc. Hoạt động dựa trên ba thành phần. Thứ nhất là JavaScript Engine, như Hermes, chạy logic trên một luồng riêng. Thứ hai là cầu nối, trước đây là Bridge, hiện tại là JSI, chuyển dữ liệu giữa JavaScript và Native. Thứ ba là Native Views và Native Modules, biến thẻ &lt;View&gt;, &lt;Text&gt; thành View thật của Android và iOS để hiển thị. Kết quả hiển thị là View gốc, không phải trang web nhúng, nên thao tác mượt và đúng chuẩn hệ điều hành.</w:t>
      </w:r>
    </w:p>
    <w:p>
      <w:pPr>
        <w:spacing w:before="200" w:after="80"/>
      </w:pPr>
      <w:r>
        <w:rPr>
          <w:rFonts w:ascii="Times New Roman" w:hAnsi="Times New Roman"/>
          <w:b/>
          <w:color w:val="1F3864"/>
          <w:sz w:val="26"/>
        </w:rPr>
        <w:t>Câu 4: So sánh Native và React Native.</w:t>
      </w:r>
    </w:p>
    <w:p>
      <w:pPr>
        <w:spacing w:after="120" w:line="276" w:lineRule="auto"/>
        <w:jc w:val="both"/>
      </w:pPr>
      <w:r>
        <w:rPr>
          <w:rFonts w:ascii="Times New Roman" w:hAnsi="Times New Roman"/>
          <w:sz w:val="26"/>
        </w:rPr>
        <w:t>Native sử dụng ngôn ngữ riêng cho từng hệ, Swift cho iOS và Kotlin cho Android, hai codebase tách biệt. Ưu điểm là hiệu năng cao nhất và có API mới ngay khi hệ điều hành phát hành. React Native dùng một codebase JavaScript, tốc độ phát triển nhanh hơn khoảng 30 đến 50%, chi phí thấp hơn. Với ứng dụng dạng danh sách, form, gọi API, thanh toán, React Native đáp ứng đầy đủ, khác biệt khó nhận ra. Chỉ khi xử lý đồ họa nặng hoặc cần API vừa ra mắt thì Native mới bắt buộc.</w:t>
      </w:r>
    </w:p>
    <w:p>
      <w:pPr>
        <w:spacing w:before="200" w:after="80"/>
      </w:pPr>
      <w:r>
        <w:rPr>
          <w:rFonts w:ascii="Times New Roman" w:hAnsi="Times New Roman"/>
          <w:b/>
          <w:color w:val="1F3864"/>
          <w:sz w:val="26"/>
        </w:rPr>
        <w:t>Câu 5: Vì sao cần nắm JSX, Component, Props và State trước khi học React Native?</w:t>
      </w:r>
    </w:p>
    <w:p>
      <w:pPr>
        <w:spacing w:after="120" w:line="276" w:lineRule="auto"/>
        <w:jc w:val="both"/>
      </w:pPr>
      <w:r>
        <w:rPr>
          <w:rFonts w:ascii="Times New Roman" w:hAnsi="Times New Roman"/>
          <w:sz w:val="26"/>
        </w:rPr>
        <w:t>React Native xây dựng trên React, thiếu bốn khái niệm này không thể triển khai giao diện. JSX là cách mô tả bố cục ngay trong JavaScript, nhìn vào thấy rõ cấu trúc. Component là cách chia màn hình thành khối nhỏ để tái sử dụng, như ProductCard hay Header. Props truyền dữ liệu từ thành phần cha xuống con, ví dụ truyền tên và giá vào ProductCard. State quản lý dữ liệu thay đổi và khiến giao diện tự cập nhật, như số lượng trong giỏ hàng tăng từ 0 lên 1 sau khi nhấn Thêm. Thiếu một trong bốn, giao diện không có khả năng tương tác.</w:t>
      </w:r>
    </w:p>
    <w:p>
      <w:pPr>
        <w:spacing w:before="200" w:after="80"/>
      </w:pPr>
      <w:r>
        <w:rPr>
          <w:rFonts w:ascii="Times New Roman" w:hAnsi="Times New Roman"/>
          <w:b/>
          <w:color w:val="1F3864"/>
          <w:sz w:val="26"/>
        </w:rPr>
        <w:t>Phần B. Bài tập thực hành</w:t>
      </w:r>
    </w:p>
    <w:p>
      <w:pPr>
        <w:spacing w:before="200" w:after="80"/>
      </w:pPr>
      <w:r>
        <w:rPr>
          <w:rFonts w:ascii="Times New Roman" w:hAnsi="Times New Roman"/>
          <w:b/>
          <w:color w:val="1F3864"/>
          <w:sz w:val="26"/>
        </w:rPr>
        <w:t>Bài tập 1: Chọn một ứng dụng quen thuộc, đánh giá mức độ phù hợp với React Native.</w:t>
      </w:r>
    </w:p>
    <w:p>
      <w:pPr>
        <w:spacing w:after="120" w:line="276" w:lineRule="auto"/>
        <w:jc w:val="both"/>
      </w:pPr>
      <w:r>
        <w:rPr>
          <w:rFonts w:ascii="Times New Roman" w:hAnsi="Times New Roman"/>
          <w:sz w:val="26"/>
        </w:rPr>
        <w:t>Shopee là ứng dụng bán hàng với chức năng chính là danh sách sản phẩm, tìm kiếm, giỏ hàng và thanh toán. Đây là dạng thao tác CRUD điển hình, phù hợp cao với React Native. Logic và giao diện danh sách dùng chung khoảng 85%. Vấn đề cần xử lý là tối ưu FlatList và bộ nhớ đệm hình ảnh để lướt mượt khi nhiều ảnh. Ngoài ra không có yêu cầu đồ họa đặc thù. Phát triển Native riêng cho trường hợp này tốn gấp đôi công sức mà khác biệt trải nghiệm không đáng kể.</w:t>
      </w:r>
    </w:p>
    <w:p>
      <w:pPr>
        <w:spacing w:before="200" w:after="80"/>
      </w:pPr>
      <w:r>
        <w:rPr>
          <w:rFonts w:ascii="Times New Roman" w:hAnsi="Times New Roman"/>
          <w:b/>
          <w:color w:val="1F3864"/>
          <w:sz w:val="26"/>
        </w:rPr>
        <w:t>Bài tập 2: So sánh Native và React Native trong các tình huống thực tế.</w:t>
      </w:r>
    </w:p>
    <w:p>
      <w:pPr>
        <w:spacing w:after="120" w:line="276" w:lineRule="auto"/>
        <w:jc w:val="both"/>
      </w:pPr>
      <w:r>
        <w:rPr>
          <w:rFonts w:ascii="Times New Roman" w:hAnsi="Times New Roman"/>
          <w:sz w:val="26"/>
        </w:rPr>
        <w:t>Cần ra mắt nhanh, làm MVP trong 2 tháng để kiểm thử thị trường, React Native phù hợp. Ngân sách 100 đến 150 triệu, nhóm nhỏ thành thạo React, React Native cho chi phí thấp hơn. Cần bảo trì lâu dài, mỗi lần sửa chỉ muốn sửa một nơi, React Native cho phép sửa một lần và cập nhật cả hai hệ. Chỉ trường hợp xử lý video 4K, game 3D, AR liên tục mới yêu cầu Native, vì cần hiệu năng từng mili giây và kiểm soát GPU trực tiếp. Với đa số ứng dụng thương mại, React Native cho tỷ lệ chi phí và thời gian tốt hơn.</w:t>
      </w:r>
    </w:p>
    <w:p>
      <w:pPr>
        <w:spacing w:before="200" w:after="80"/>
      </w:pPr>
      <w:r>
        <w:rPr>
          <w:rFonts w:ascii="Times New Roman" w:hAnsi="Times New Roman"/>
          <w:b/>
          <w:color w:val="1F3864"/>
          <w:sz w:val="26"/>
        </w:rPr>
        <w:t>Bài tập 3: Quy trình React Native chạy từ mã nguồn ra màn hình.</w:t>
      </w:r>
    </w:p>
    <w:p>
      <w:pPr>
        <w:spacing w:after="120" w:line="276" w:lineRule="auto"/>
        <w:jc w:val="both"/>
      </w:pPr>
      <w:r>
        <w:rPr>
          <w:rFonts w:ascii="Times New Roman" w:hAnsi="Times New Roman"/>
          <w:sz w:val="26"/>
        </w:rPr>
        <w:t>Mã JSX được Hermes thực thi trên luồng JavaScript, tính toán phần giao diện thay đổi. Sau đó thông điệp được gửi qua JSI hoặc Bridge sang luồng Native. Tại đây, Fabric và Yoga tính layout, chuyển thành View gốc của Android hoặc iOS và vẽ lên màn hình. Khi xảy ra tương tác như nhấn nút, sự kiện đi ngược qua cầu nối về JavaScript để xử lý. Vì kết quả cuối là View gốc nên thao tác giống Native. Vì logic nằm ở JavaScript nên phần lớn mã nguồn dùng chung được.</w:t>
      </w:r>
    </w:p>
    <w:p>
      <w:pPr>
        <w:spacing w:before="200" w:after="80"/>
      </w:pPr>
      <w:r>
        <w:rPr>
          <w:rFonts w:ascii="Times New Roman" w:hAnsi="Times New Roman"/>
          <w:b/>
          <w:color w:val="1F3864"/>
          <w:sz w:val="26"/>
        </w:rPr>
        <w:t>Bài tập 4: Cửa hàng thời trang cần ứng dụng cho cả Android và iOS, nhóm chỉ biết React, thời gian ngắn. Lựa chọn nào phù hợp?</w:t>
      </w:r>
    </w:p>
    <w:p>
      <w:pPr>
        <w:spacing w:after="120" w:line="276" w:lineRule="auto"/>
        <w:jc w:val="both"/>
      </w:pPr>
      <w:r>
        <w:rPr>
          <w:rFonts w:ascii="Times New Roman" w:hAnsi="Times New Roman"/>
          <w:sz w:val="26"/>
        </w:rPr>
        <w:t>React Native là lựa chọn phù hợp. Nhóm đã biết React có thể bắt đầu ngay, không cần học Kotlin hay Swift lại từ đầu. Thời gian hoàn thiện cả hai hệ khoảng 6 đến 8 tuần, tiết kiệm 40 đến 45% so với làm hai ứng dụng riêng. Chức năng bán hàng như danh sách sản phẩm, giỏ hàng, đăng nhập, đẩy thông báo khuyến mãi đều có thư viện sẵn. Rủi ro thường gặp là danh sách nhiều ảnh dễ lag và giao diện iOS với Android hơi lệch. Cách xử lý là cấu hình FlatList với windowSize hợp lý, dùng bộ nhớ đệm ảnh, và chỉnh riêng bằng Platform.select cho những chỗ khác biệt.</w:t>
      </w:r>
    </w:p>
    <w:p>
      <w:pPr>
        <w:spacing w:before="200" w:after="80"/>
      </w:pPr>
      <w:r>
        <w:rPr>
          <w:rFonts w:ascii="Times New Roman" w:hAnsi="Times New Roman"/>
          <w:b/>
          <w:color w:val="1F3864"/>
          <w:sz w:val="26"/>
        </w:rPr>
        <w:t>Bài tập 5: Chuẩn bị môi trường phát triển React Native trên máy cá nhân.</w:t>
      </w:r>
    </w:p>
    <w:p>
      <w:pPr>
        <w:spacing w:after="120" w:line="276" w:lineRule="auto"/>
        <w:jc w:val="both"/>
      </w:pPr>
      <w:r>
        <w:rPr>
          <w:rFonts w:ascii="Times New Roman" w:hAnsi="Times New Roman"/>
          <w:sz w:val="26"/>
        </w:rPr>
        <w:t>Các thành phần chính gồm Node.js bản LTS để chạy JavaScript, npm hoặc Yarn để cài thư viện, Java JDK 17 để build Android, Android Studio để có SDK và máy ảo AVD, và VS Code để soạn thảo mã. Có hai hướng bắt đầu. Expo CLI phù hợp cho người mới, đồ án, cần chạy trong 10 phút, đã lo sẵn phần native. React Native CLI thuần phù hợp khi cần dùng thư viện native lạ hoặc chỉnh sâu vào Android và iOS. Trường hợp mới bắt đầu, Expo là điểm khởi đầu nhanh, sau này cần thiết có thể eject sang CLI mà không mất mã nguồn.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