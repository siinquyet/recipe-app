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3864"/>
          <w:sz w:val="34"/>
        </w:rPr>
        <w:t>LUYỆN TẬP 02</w:t>
      </w:r>
    </w:p>
    <w:p>
      <w:pPr>
        <w:spacing w:after="20"/>
        <w:jc w:val="center"/>
      </w:pPr>
      <w:r>
        <w:rPr>
          <w:rFonts w:ascii="Times New Roman" w:hAnsi="Times New Roman"/>
          <w:b/>
          <w:color w:val="2E75B6"/>
          <w:sz w:val="22"/>
        </w:rPr>
        <w:t>Ứng dụng di động và Phát triển đa nền tảng</w:t>
      </w:r>
    </w:p>
    <w:p>
      <w:pPr>
        <w:spacing w:after="80"/>
        <w:jc w:val="center"/>
      </w:pPr>
      <w:r>
        <w:rPr>
          <w:rFonts w:ascii="Times New Roman" w:hAnsi="Times New Roman"/>
          <w:i/>
          <w:color w:val="595959"/>
          <w:sz w:val="18"/>
        </w:rPr>
        <w:t>Môn: Phát triển Ứng dụng Di động  •  React Native</w:t>
      </w:r>
    </w:p>
    <w:p>
      <w:pPr>
        <w:pBdr>
          <w:bottom w:val="single" w:sz="6" w:space="1" w:color="2E75B6"/>
        </w:pBdr>
        <w:spacing w:after="160"/>
      </w:pPr>
    </w:p>
    <w:p>
      <w:pPr>
        <w:spacing w:before="200" w:after="80"/>
      </w:pPr>
      <w:r>
        <w:rPr>
          <w:rFonts w:ascii="Times New Roman" w:hAnsi="Times New Roman"/>
          <w:b/>
          <w:color w:val="1F3864"/>
          <w:sz w:val="26"/>
        </w:rPr>
        <w:t>Phần A. Câu hỏi lý thuyết</w:t>
      </w:r>
    </w:p>
    <w:p>
      <w:pPr>
        <w:spacing w:before="200" w:after="80"/>
      </w:pPr>
      <w:r>
        <w:rPr>
          <w:rFonts w:ascii="Times New Roman" w:hAnsi="Times New Roman"/>
          <w:b/>
          <w:color w:val="1F3864"/>
          <w:sz w:val="26"/>
        </w:rPr>
        <w:t>Câu 1: Ứng dụng di động là gì? Vì sao hiện nay không chỉ phục vụ giải trí?</w:t>
      </w:r>
    </w:p>
    <w:p>
      <w:pPr>
        <w:spacing w:after="120" w:line="276" w:lineRule="auto"/>
        <w:jc w:val="both"/>
      </w:pPr>
      <w:r>
        <w:rPr>
          <w:rFonts w:ascii="Times New Roman" w:hAnsi="Times New Roman"/>
          <w:sz w:val="26"/>
        </w:rPr>
        <w:t>Ứng dụng di động là phần mềm chạy trên điện thoại, cài từ CH Play hoặc App Store, sử dụng cảm ứng, camera, GPS để thực hiện chức năng cụ thể. Trước đây tập trung vào game và nghe nhạc. Hiện tại đã mở rộng sang mọi lĩnh vực do điện thoại luôn mang theo, mạng 4G, 5G phổ cập, thanh toán trực tuyến phổ biến. Học tập có Duolingo, Coursera. Mua sắm có Shopee, Tiki. Công việc có Slack, Zoom. Y tế có đặt lịch khám và xem kết quả trên ứng dụng bệnh viện. Sản xuất có ứng dụng IoT giám sát máy móc theo thời gian thực. Sự tiện lợi khi thao tác ngay trên điện thoại khiến phạm vi ứng dụng vượt xa giải trí.</w:t>
      </w:r>
    </w:p>
    <w:p>
      <w:pPr>
        <w:spacing w:before="200" w:after="80"/>
      </w:pPr>
      <w:r>
        <w:rPr>
          <w:rFonts w:ascii="Times New Roman" w:hAnsi="Times New Roman"/>
          <w:b/>
          <w:color w:val="1F3864"/>
          <w:sz w:val="26"/>
        </w:rPr>
        <w:t>Câu 2: Bốn đặc điểm của ứng dụng di động, đặc điểm nào ảnh hưởng trực tiếp nhất đến trải nghiệm?</w:t>
      </w:r>
    </w:p>
    <w:p>
      <w:pPr>
        <w:spacing w:after="120" w:line="276" w:lineRule="auto"/>
        <w:jc w:val="both"/>
      </w:pPr>
      <w:r>
        <w:rPr>
          <w:rFonts w:ascii="Times New Roman" w:hAnsi="Times New Roman"/>
          <w:sz w:val="26"/>
        </w:rPr>
        <w:t>Bốn đặc điểm gồm tính di động cho phép dùng mọi lúc, mọi nơi; khả năng tương tác qua chạm, vuốt, phản hồi tức thì; khả năng dùng đa phương tiện như ảnh, âm thanh, video; và khả năng kết nối mạng để đồng bộ và lưu trữ cloud. Trong bốn đặc điểm, khả năng tương tác ảnh hưởng trực tiếp nhất. Thao tác diễn ra mỗi giây trên màn hình nhỏ bằng ngón tay. Nút bấm trễ 0,3 giây hoặc animation giật đã tạo cảm giác khó chịu và có thể dẫn đến gỡ cài đặt. Ba đặc điểm còn lại quan trọng, nhưng tương tác là thứ cảm nhận đầu tiên.</w:t>
      </w:r>
    </w:p>
    <w:p>
      <w:pPr>
        <w:spacing w:before="200" w:after="80"/>
      </w:pPr>
      <w:r>
        <w:rPr>
          <w:rFonts w:ascii="Times New Roman" w:hAnsi="Times New Roman"/>
          <w:b/>
          <w:color w:val="1F3864"/>
          <w:sz w:val="26"/>
        </w:rPr>
        <w:t>Câu 3: Quá trình từ điện thoại truyền thống đến smartphone, vai trò của iOS và Android.</w:t>
      </w:r>
    </w:p>
    <w:p>
      <w:pPr>
        <w:spacing w:after="120" w:line="276" w:lineRule="auto"/>
        <w:jc w:val="both"/>
      </w:pPr>
      <w:r>
        <w:rPr>
          <w:rFonts w:ascii="Times New Roman" w:hAnsi="Times New Roman"/>
          <w:sz w:val="26"/>
        </w:rPr>
        <w:t>Giai đoạn 1990 đến 2006, Nokia 1100 chỉ nghe gọi, nhắn tin, chơi Snake. Sau đó BlackBerry hỗ trợ email. Từ 2007, iPhone với màn hình cảm ứng đa điểm và App Store năm 2008 đặt ra chuẩn mới về độ mượt, tính thẩm mỹ và khả năng thanh toán. Năm 2008, Android ra mắt với mã nguồn mở, cho phép mọi hãng sản xuất thiết bị, từ Samsung đến Xiaomi. Nhờ giá thành đa dạng, smartphone tiếp cận số đông. Cuộc cạnh tranh giữa hai hệ khiến phần cứng mạnh lên mỗi năm, kho ứng dụng tăng từ vài nghìn lên vài triệu. Thị trường ứng dụng hiện tại hình thành từ quá trình đó.</w:t>
      </w:r>
    </w:p>
    <w:p>
      <w:pPr>
        <w:spacing w:before="200" w:after="80"/>
      </w:pPr>
      <w:r>
        <w:rPr>
          <w:rFonts w:ascii="Times New Roman" w:hAnsi="Times New Roman"/>
          <w:b/>
          <w:color w:val="1F3864"/>
          <w:sz w:val="26"/>
        </w:rPr>
        <w:t>Câu 4: Vì sao phát triển đa nền tảng trở thành nhu cầu thiết yếu? Lợi ích cụ thể?</w:t>
      </w:r>
    </w:p>
    <w:p>
      <w:pPr>
        <w:spacing w:after="120" w:line="276" w:lineRule="auto"/>
        <w:jc w:val="both"/>
      </w:pPr>
      <w:r>
        <w:rPr>
          <w:rFonts w:ascii="Times New Roman" w:hAnsi="Times New Roman"/>
          <w:sz w:val="26"/>
        </w:rPr>
        <w:t>Thị trường chia đôi giữa Android và iOS, chỉ phát triển một bên đồng nghĩa mất một nửa người dùng. Đa nền tảng mang lại bốn lợi ích. Thứ nhất, tiếp cận đủ người dùng ngay từ đầu. Thứ hai, rút ngắn thời gian, thay vì 20 ngày cho hai ứng dụng riêng thì làm chung mất khoảng 12 đến 13 ngày. Thứ ba, giảm chi phí, một nhóm JavaScript đảm nhiệm cả hai hệ, tiết kiệm 35 đến 45%. Thứ tư, bảo trì thuận lợi hơn, sửa một lần và cập nhật đồng thời qua OTA mà không cần chờ duyệt cửa hàng. Với nhóm nhỏ hoặc startup, bốn lợi ích này mang tính quyết định.</w:t>
      </w:r>
    </w:p>
    <w:p>
      <w:pPr>
        <w:spacing w:before="200" w:after="80"/>
      </w:pPr>
      <w:r>
        <w:rPr>
          <w:rFonts w:ascii="Times New Roman" w:hAnsi="Times New Roman"/>
          <w:b/>
          <w:color w:val="1F3864"/>
          <w:sz w:val="26"/>
        </w:rPr>
        <w:t>Câu 5: Bối cảnh ra đời của React Native, vì sao Facebook không chọn HTML5?</w:t>
      </w:r>
    </w:p>
    <w:p>
      <w:pPr>
        <w:spacing w:after="120" w:line="276" w:lineRule="auto"/>
        <w:jc w:val="both"/>
      </w:pPr>
      <w:r>
        <w:rPr>
          <w:rFonts w:ascii="Times New Roman" w:hAnsi="Times New Roman"/>
          <w:sz w:val="26"/>
        </w:rPr>
        <w:t>Năm 2012, Facebook thử bọc web bằng HTML5 để chạy chung cho cả hai hệ. Kết quả là ứng dụng chậm khi lướt News Feed, tốn pin, bị đánh giá thấp. Năm 2013, kỹ sư Jordan Walke thử dùng React để tạo thẳng View gốc của iPhone thay vì HTML, cho kết quả mượt. React Native ra mắt mã nguồn mở năm 2015. Ý nghĩa nằm ở việc cho phép nhóm web dùng JavaScript để tạo ứng dụng di động thực sự, không cần học lại Swift hay Kotlin, mà vẫn cho ra giao diện native. Khoảng trống giữa tốc độ phát triển và độ mượt được lấp đầy từ đó.</w:t>
      </w:r>
    </w:p>
    <w:p>
      <w:pPr>
        <w:spacing w:before="200" w:after="80"/>
      </w:pPr>
      <w:r>
        <w:rPr>
          <w:rFonts w:ascii="Times New Roman" w:hAnsi="Times New Roman"/>
          <w:b/>
          <w:color w:val="1F3864"/>
          <w:sz w:val="26"/>
        </w:rPr>
        <w:t>Phần B. Bài tập thực hành</w:t>
      </w:r>
    </w:p>
    <w:p>
      <w:pPr>
        <w:spacing w:before="200" w:after="80"/>
      </w:pPr>
      <w:r>
        <w:rPr>
          <w:rFonts w:ascii="Times New Roman" w:hAnsi="Times New Roman"/>
          <w:b/>
          <w:color w:val="1F3864"/>
          <w:sz w:val="26"/>
        </w:rPr>
        <w:t>Bài tập 1: Lấy một ứng dụng dùng hằng ngày, phân tích các đặc điểm thể hiện.</w:t>
      </w:r>
    </w:p>
    <w:p>
      <w:pPr>
        <w:spacing w:after="120" w:line="276" w:lineRule="auto"/>
        <w:jc w:val="both"/>
      </w:pPr>
      <w:r>
        <w:rPr>
          <w:rFonts w:ascii="Times New Roman" w:hAnsi="Times New Roman"/>
          <w:sz w:val="26"/>
        </w:rPr>
        <w:t>Zalo là ứng dụng nhắn tin dùng hằng ngày, chức năng chính là nhắn tin, gọi video, gửi file, tạo nhóm công việc. Tính di động thể hiện ở việc nhận thông báo mọi lúc, đồng bộ giữa điện thoại và máy tính. Khả năng tương tác gồm chạm để gửi, vuốt để trả lời, giữ để ghi âm, thả biểu cảm, phản hồi tức thì. Đa phương tiện gồm gửi ảnh, video, sticker, voice message, gọi nhóm. Kết nối mạng yêu cầu Internet để gửi nhận thời gian thực, có cơ chế soạn trước khi mất mạng và tự gửi khi có lại. Sự kết hợp bốn đặc điểm trong một ứng dụng tạo ra tiện lợi khi chỉ cần điện thoại vẫn xử lý được liên lạc và công việc, kể cả khi mạng yếu nhờ nén ảnh tự động.</w:t>
      </w:r>
    </w:p>
    <w:p>
      <w:pPr>
        <w:spacing w:before="200" w:after="80"/>
      </w:pPr>
      <w:r>
        <w:rPr>
          <w:rFonts w:ascii="Times New Roman" w:hAnsi="Times New Roman"/>
          <w:b/>
          <w:color w:val="1F3864"/>
          <w:sz w:val="26"/>
        </w:rPr>
        <w:t>Bài tập 2: So sánh ba ứng dụng ở ba lĩnh vực khác nhau.</w:t>
      </w:r>
    </w:p>
    <w:p>
      <w:pPr>
        <w:spacing w:after="120" w:line="276" w:lineRule="auto"/>
        <w:jc w:val="both"/>
      </w:pPr>
      <w:r>
        <w:rPr>
          <w:rFonts w:ascii="Times New Roman" w:hAnsi="Times New Roman"/>
          <w:sz w:val="26"/>
        </w:rPr>
        <w:t>Ba ứng dụng gồm TikTok thuộc giải trí, Duolingo thuộc học tập và Shopee thuộc thương mại điện tử. TikTok phục vụ xem video ngắn, lướt liên tục. Duolingo phục vụ học ngoại ngữ qua bài tập ngắn mỗi ngày. Shopee phục vụ duyệt sản phẩm và thanh toán. Cả ba đều cần tương tác cao và kết nối mạng để đồng bộ. Điểm khác biệt về phụ thuộc mạng: TikTok bắt buộc online do video stream, Duolingo cho phép tải bài học offline, Shopee cần online để thanh toán. Trải nghiệm cũng khác: TikTok giữ chân bằng cuộn vô hạn, Duolingo bằng điểm và streak, Shopee bằng giá rõ ràng và theo dõi đơn minh bạch.</w:t>
      </w:r>
    </w:p>
    <w:p>
      <w:pPr>
        <w:spacing w:before="200" w:after="80"/>
      </w:pPr>
      <w:r>
        <w:rPr>
          <w:rFonts w:ascii="Times New Roman" w:hAnsi="Times New Roman"/>
          <w:b/>
          <w:color w:val="1F3864"/>
          <w:sz w:val="26"/>
        </w:rPr>
        <w:t>Bài tập 3: Shop nhỏ muốn làm ứng dụng bán hàng cho cả Android và iOS, vì sao không nên chỉ làm một hệ?</w:t>
      </w:r>
    </w:p>
    <w:p>
      <w:pPr>
        <w:spacing w:after="120" w:line="276" w:lineRule="auto"/>
        <w:jc w:val="both"/>
      </w:pPr>
      <w:r>
        <w:rPr>
          <w:rFonts w:ascii="Times New Roman" w:hAnsi="Times New Roman"/>
          <w:sz w:val="26"/>
        </w:rPr>
        <w:t>Chỉ làm Android sẽ bỏ lỡ nhóm iPhone vốn có tỷ lệ chi trả cao. Chỉ làm iOS sẽ bỏ lỡ 70% thị phần Android. Làm một hệ trước rồi chuyển sang hệ sau khiến thiết kế, lập trình, kiểm thử phải thực hiện hai lần, tổng chi phí tăng 60 đến 80% so với làm chung từ đầu. Bảo trì cũng phức tạp, lỗi tính phí vận chuyển phải sửa hai nơi, dễ lệch phiên bản giữa hai hệ. Đối thủ phát hành cả hai hệ cùng lúc sẽ chiếm khách trước. Làm đa nền tảng ngay từ đầu với một codebase cho phép sửa một lần, phát hành cả hai, là phương án cân bằng giữa tiếp cận người dùng và chi phí cho shop nhỏ.</w:t>
      </w:r>
    </w:p>
    <w:p>
      <w:pPr>
        <w:spacing w:before="200" w:after="80"/>
      </w:pPr>
      <w:r>
        <w:rPr>
          <w:rFonts w:ascii="Times New Roman" w:hAnsi="Times New Roman"/>
          <w:b/>
          <w:color w:val="1F3864"/>
          <w:sz w:val="26"/>
        </w:rPr>
        <w:t>Bài tập 4: Đề xuất ý tưởng ứng dụng đa nền tảng, phân biệt chức năng online và offline.</w:t>
      </w:r>
    </w:p>
    <w:p>
      <w:pPr>
        <w:spacing w:after="120" w:line="276" w:lineRule="auto"/>
        <w:jc w:val="both"/>
      </w:pPr>
      <w:r>
        <w:rPr>
          <w:rFonts w:ascii="Times New Roman" w:hAnsi="Times New Roman"/>
          <w:sz w:val="26"/>
        </w:rPr>
        <w:t>StudyMate là ứng dụng quản lý học tập cho sinh viên, gồm thời khóa biểu, nhắc lịch trước 15 phút, quản lý deadline, ghi chú có chèn ảnh, thống kê thời gian học theo tuần và chia sẻ ghi chú cho nhóm. Chức năng hoạt động offline gồm xem lịch, ghi chú, quản lý deadline, xem thống kê, chiếm khoảng 70% thao tác hằng ngày, lưu bằng AsyncStorage. Chức năng yêu cầu online gồm đăng nhập, đồng bộ, chia sẻ nhóm và gợi ý AI. Phát triển đa nền tảng phù hợp vì sinh viên sử dụng cả Android và iOS, chỉ làm một hệ sẽ mất một nửa đối tượng. Ứng dụng chủ yếu là danh sách và form, React Native xử lý trọn vẹn với một lần phát triển trong 2 đến 3 tháng, tiết kiệm khoảng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