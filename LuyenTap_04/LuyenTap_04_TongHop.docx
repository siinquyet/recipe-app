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LUYỆN TẬP 04</w:t>
      </w:r>
    </w:p>
    <w:p>
      <w:r>
        <w:t>Quy trình, Bridge và môi trường React Native</w:t>
      </w:r>
    </w:p>
    <w:p>
      <w:r>
        <w:t>Môn: Phát triển ứng dụng Di động — Tổng hợp</w:t>
      </w:r>
    </w:p>
    <w:p/>
    <w:p>
      <w:r>
        <w:t>Phần A. Câu hỏi lý thuyết</w:t>
      </w:r>
    </w:p>
    <w:p>
      <w:r>
        <w:t>Câu 1: Trình bày quy trình hoạt động cơ bản của một ứng dụng React Native từ mã JavaScript đến native và ngược lại?</w:t>
      </w:r>
    </w:p>
    <w:p>
      <w:r>
        <w:t>Quy trình gồm 5 bước. Bước 1, lập trình viên viết mã JavaScript và JSX, ví dụ &lt;View&gt; hay &lt;Text&gt;, cùng logic xử lý. Bước 2, Metro gom mã thành một gói và nạp vào JavaScript runtime, hiện nay thường là Hermes, chạy trên một luồng riêng. Bước 3, khi cần vẽ giao diện hay gọi chức năng máy như camera, JavaScript gửi yêu cầu qua Bridge dưới dạng thông điệp đã sắp xếp theo hàng đợi. Bước 4, phía native nhận thông điệp, Native Module hoặc Native UI thực hiện thật, ví dụ tạo View gốc của Android hay iOS, rồi vẽ lên màn hình. Bước 5, kết quả hoặc sự kiện như người dùng nhấn nút được trả ngược qua Bridge về JavaScript để cập nhật State và vẽ lại. Hai luồng JavaScript và Native chạy riêng nên giao diện không bị đứng khi xử lý logic.</w:t>
      </w:r>
    </w:p>
    <w:p>
      <w:r>
        <w:t>Câu 2: Giải thích vai trò của Bridge trong React Native. Vì sao Bridge quan trọng?</w:t>
      </w:r>
    </w:p>
    <w:p>
      <w:r>
        <w:t>Bridge là cầu nối giữa mã JavaScript và thế giới native. JavaScript không thể gọi trực tiếp API của hệ điều hành vì khác ngôn ngữ và khác luồng, nên mọi yêu cầu phải đi qua Bridge. Bridge nhận thông điệp từ JavaScript, chuyển thành lệnh native hiểu được, rồi chuyển kết quả trả về theo chiều ngược lại theo cơ chế bất đồng bộ và gom theo lô cho đỡ tốn. Nó quan trọng vì nhờ đó một codebase JavaScript duy nhất có thể điều khiển View gốc và gọi được cảm biến, camera, định vị của cả Android lẫn iOS. Nếu không có Bridge, JavaScript chỉ nằm trong máy ảo, không vẽ được giao diện thật và không chạm được vào phần cứng.</w:t>
      </w:r>
    </w:p>
    <w:p>
      <w:r>
        <w:t>Câu 3: Phân tích sự khác nhau khi cài đặt môi trường React Native trên Windows và macOS. Vì sao Windows chỉ build được Android?</w:t>
      </w:r>
    </w:p>
    <w:p>
      <w:r>
        <w:t>Trên Windows, bộ công cụ gồm Node.js, Java JDK, Android Studio kèm Android SDK, và trình soạn thảo như VS Code. Toàn bộ chuỗi build đều hướng tới Android vì Gradle và Android SDK chạy tốt trên Windows. Windows không build được iOS vì Apple chỉ cho phép bộ công cụ Xcode, trình biên dịch và iOS SDK chạy trên macOS, đây là giới hạn bản quyền và kỹ thuật của Apple. Trên macOS, ngoài Node.js còn cần Brew để cài gói, Watchman để theo dõi file, React Native CLI và Xcode để build iOS. Vì vậy macOS build được cả iOS lẫn Android, còn Windows chỉ dừng ở Android, muốn làm iOS phải có máy Mac hoặc dịch vụ build trên mây.</w:t>
      </w:r>
    </w:p>
    <w:p>
      <w:r>
        <w:t>Câu 4: Trình bày các bước khởi tạo và chạy một dự án React Native đầu tiên, nêu ý nghĩa từng lệnh?</w:t>
      </w:r>
    </w:p>
    <w:p>
      <w:r>
        <w:t>Bước 1 chạy npx react-native init ProjectName, lệnh này tải mẫu dự án, tạo đủ thư mục android, ios và cài thư viện cần thiết. Bước 2 chạy cd ProjectName để đi vào thư mục vừa tạo, mọi lệnh sau đều phải chạy ở đây mới đúng. Bước 3 chạy npx react-native run-android để biên dịch phần Android bằng Gradle, cài file APK lên máy ảo hoặc máy thật và nối với Metro để nạp lại nhanh. Bước 4 chạy npx react-native run-ios để dùng Xcode biên dịch phần iOS và mở máy ảo iPhone, lệnh này chỉ chạy trên macOS. Trình tự này giúp người mới đi từ tạo khung, vào đúng chỗ, rồi chạy thử từng nền tảng để kiểm tra ngay.</w:t>
      </w:r>
    </w:p>
    <w:p>
      <w:r>
        <w:t>Câu 5: Mô tả vai trò các thành phần trong cấu trúc dự án React Native?</w:t>
      </w:r>
    </w:p>
    <w:p>
      <w:r>
        <w:t>Thư mục android chứa toàn bộ mã native của Android, gồm Gradle và Manifest, là nơi chỉnh quyền, tên gói hay thư viện native. Thư mục ios tương tự cho iPhone, chứa Xcode project, dùng để chỉnh quyền camera hay màn hình khởi động. Thư mục node_modules chứa thư viện đã cài, không sửa tay vì sẽ mất khi cài lại. File package.json khai báo tên dự án, danh sách thư viện và các lệnh chạy. File index.js là điểm vào, đăng ký component gốc với hệ điều hành. File app.json lưu tên hiển thị và mã định danh ứng dụng. File App.js là màn hình đầu tiên, nơi viết giao diện và điều hướng, sửa file này là thấy đổi ngay trên máy ảo.</w:t>
      </w:r>
    </w:p>
    <w:p/>
    <w:p>
      <w:r>
        <w:t>Phần B. Bài tập luyện tập thực hành</w:t>
      </w:r>
    </w:p>
    <w:p>
      <w:r>
        <w:t>Bài tập 1: Vẽ hoặc mô tả sơ đồ hoạt động của React Native và giải thích vì sao JavaScript lại cho giao diện gần như native?</w:t>
      </w:r>
    </w:p>
    <w:p>
      <w:r>
        <w:t>Sơ đồ đi theo thứ tự: mã JavaScript và JSX, đến JavaScript runtime là Hermes, qua Bridge, đến Native Module hoặc Native UI, ứng dụng native xử lý và vẽ, rồi trả kết quả ngược về JavaScript. Ví dụ nhấn nút Tăng, sự kiện từ View gốc đi qua Bridge về JavaScript, State tăng từ 0 lên 1, JavaScript lại gửi yêu cầu vẽ lại qua Bridge, native cập nhật con số trên màn hình. React Native cho cảm giác gần native vì kết quả cuối cùng là View gốc của hệ điều hành, không phải trang web bọc lại. JavaScript chỉ giữ logic, còn việc hiển thị do View thật đảm nhiệm nên thao tác lướt, chạm đúng chuẩn từng máy.</w:t>
      </w:r>
    </w:p>
    <w:p>
      <w:r>
        <w:t>Bài tập 2: Liệt kê công cụ cài môi trường React Native trên Windows, vai trò từng cái, và vì sao chỉ build được Android?</w:t>
      </w:r>
    </w:p>
    <w:p>
      <w:r>
        <w:t>Danh sách gồm 7 món. Chocolatey là trình cài gói trên Windows, dùng để cài Node, JDK, Python bằng một lệnh cho nhanh và đúng bản. Node.js chạy Metro và công cụ JavaScript. Java JDK 17 để Gradle biên dịch mã Android. Python cần cho một số script build của thư viện. Android Studio cung cấp Android SDK, máy ảo AVD và trình quản lý bản build. VS Code để soạn thảo mã. Trên Windows chỉ build được Android vì thiếu Xcode và iOS SDK, hai thứ Apple khóa trên macOS. Không có chúng thì không thể biên dịch ra file iOS, nên mọi lệnh run-ios đều báo lỗi trên Windows.</w:t>
      </w:r>
    </w:p>
    <w:p>
      <w:r>
        <w:t>Bài tập 3: Lập kế hoạch cài môi trường React Native trên macOS. Muốn chạy thêm Android thì cần gì?</w:t>
      </w:r>
    </w:p>
    <w:p>
      <w:r>
        <w:t>Kế hoạch gồm 5 bước. Bước 1 cài Brew, là trình cài gói của Mac, dùng để cài các món còn lại. Bước 2 cài Node.js bản LTS để chạy Metro. Bước 3 cài Watchman để theo dõi file và nạp lại nhanh khi lưu. Bước 4 cài React Native CLI để tạo và chạy dự án. Bước 5 cài Xcode từ App Store để có trình biên dịch và máy ảo iPhone, sau đó cài thêm CocoaPods để quản lý thư viện iOS. Nếu muốn chạy thêm Android trên chính máy Mac, cần bổ sung Java JDK 17 và Android Studio kèm Android SDK cùng máy ảo AVD. Khi đó một máy Mac chạy được cả hai lệnh run-ios và run-android, tiện kiểm tra song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