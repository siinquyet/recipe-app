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3864"/>
          <w:sz w:val="34"/>
        </w:rPr>
        <w:t>LUYỆN TẬP 03</w:t>
      </w:r>
    </w:p>
    <w:p>
      <w:pPr>
        <w:spacing w:after="20"/>
        <w:jc w:val="center"/>
      </w:pPr>
      <w:r>
        <w:rPr>
          <w:rFonts w:ascii="Times New Roman" w:hAnsi="Times New Roman"/>
          <w:b/>
          <w:color w:val="2E75B6"/>
          <w:sz w:val="22"/>
        </w:rPr>
        <w:t>JavaScript Nền Tảng và React Native</w:t>
      </w:r>
    </w:p>
    <w:p>
      <w:pPr>
        <w:spacing w:after="80"/>
        <w:jc w:val="center"/>
      </w:pPr>
      <w:r>
        <w:rPr>
          <w:rFonts w:ascii="Times New Roman" w:hAnsi="Times New Roman"/>
          <w:i/>
          <w:color w:val="595959"/>
          <w:sz w:val="18"/>
        </w:rPr>
        <w:t>Môn: Phát triển Ứng dụng Di động  •  Tổng hợp</w:t>
      </w:r>
    </w:p>
    <w:p>
      <w:pPr>
        <w:pBdr>
          <w:bottom w:val="single" w:sz="6" w:space="1" w:color="2E75B6"/>
        </w:pBdr>
        <w:spacing w:after="160"/>
      </w:pPr>
    </w:p>
    <w:p>
      <w:pPr>
        <w:spacing w:before="200" w:after="80"/>
      </w:pPr>
      <w:r>
        <w:rPr>
          <w:rFonts w:ascii="Times New Roman" w:hAnsi="Times New Roman"/>
          <w:b/>
          <w:color w:val="1F3864"/>
          <w:sz w:val="26"/>
        </w:rPr>
        <w:t>Phần A. Câu hỏi lý thuyết</w:t>
      </w:r>
    </w:p>
    <w:p>
      <w:pPr>
        <w:spacing w:before="200" w:after="80"/>
      </w:pPr>
      <w:r>
        <w:rPr>
          <w:rFonts w:ascii="Times New Roman" w:hAnsi="Times New Roman"/>
          <w:b/>
          <w:color w:val="1F3864"/>
          <w:sz w:val="26"/>
        </w:rPr>
        <w:t>Câu 1: Các kiến thức JavaScript nền tảng như let, const, scope, closure có thực sự cần khi học React Native?</w:t>
      </w:r>
    </w:p>
    <w:p>
      <w:pPr>
        <w:spacing w:after="120" w:line="276" w:lineRule="auto"/>
        <w:jc w:val="both"/>
      </w:pPr>
      <w:r>
        <w:rPr>
          <w:rFonts w:ascii="Times New Roman" w:hAnsi="Times New Roman"/>
          <w:sz w:val="26"/>
        </w:rPr>
        <w:t>Rất cần. Let và const khai báo biến đúng phạm vi, const cho thành phần không đổi như style hay component, let cho biến tạm. Scope và closure liên quan trực tiếp đến Hook như useState hay useEffect, giữ trạng thái giữa các lần render. Arrow function viết ngắn, không lo mất ngữ cảnh this khi xử lý onPress. Destructuring trích xuất nhanh thuộc tính từ props hay state. Rest gom nhiều tham số thành mảng, spread trải mảng ra để cập nhật state dạng bất biến như setUser({...user, name: 'An'}). Map, filter, reduce dùng để tạo danh sách, lọc dữ liệu, tính tổng. Thiếu những kiến thức này dễ gặp lỗi giao diện không cập nhật, giá trị cũ trong useEffect, hoặc mã nguồn dài dòng.</w:t>
      </w:r>
    </w:p>
    <w:p>
      <w:pPr>
        <w:spacing w:before="200" w:after="80"/>
      </w:pPr>
      <w:r>
        <w:rPr>
          <w:rFonts w:ascii="Times New Roman" w:hAnsi="Times New Roman"/>
          <w:b/>
          <w:color w:val="1F3864"/>
          <w:sz w:val="26"/>
        </w:rPr>
        <w:t>Câu 2: Named export và default export khác nhau thế nào? Khi nào dùng loại nào?</w:t>
      </w:r>
    </w:p>
    <w:p>
      <w:pPr>
        <w:spacing w:after="120" w:line="276" w:lineRule="auto"/>
        <w:jc w:val="both"/>
      </w:pPr>
      <w:r>
        <w:rPr>
          <w:rFonts w:ascii="Times New Roman" w:hAnsi="Times New Roman"/>
          <w:sz w:val="26"/>
        </w:rPr>
        <w:t>Named export cho phép một file có nhiều mục, import phải đặt trong ngoặc nhọn và đúng tên, ví dụ import { Header } from './Header'. Default export chỉ cho phép một mục duy nhất, import không cần ngoặc và đặt tên tùy ý. Trường hợp chỉ có một component chính như HomeScreen hay CustomButton, default export cho cấu trúc gọn. Trường hợp file tiện ích chứa nhiều hàm như formatDate, validateEmail hay file hằng số như COLORS, API_URL, named export giúp quản lý rõ ràng hơn. Cách chọn này giúp nhìn vào là biết file chứa một hay nhiều thành phần.</w:t>
      </w:r>
    </w:p>
    <w:p>
      <w:pPr>
        <w:spacing w:before="200" w:after="80"/>
      </w:pPr>
      <w:r>
        <w:rPr>
          <w:rFonts w:ascii="Times New Roman" w:hAnsi="Times New Roman"/>
          <w:b/>
          <w:color w:val="1F3864"/>
          <w:sz w:val="26"/>
        </w:rPr>
        <w:t>Câu 3: Arrow function khác function thường ở điểm nào, vì sao React Native hay dùng?</w:t>
      </w:r>
    </w:p>
    <w:p>
      <w:pPr>
        <w:spacing w:after="120" w:line="276" w:lineRule="auto"/>
        <w:jc w:val="both"/>
      </w:pPr>
      <w:r>
        <w:rPr>
          <w:rFonts w:ascii="Times New Roman" w:hAnsi="Times New Roman"/>
          <w:sz w:val="26"/>
        </w:rPr>
        <w:t>Arrow function viết ngắn hơn, bỏ từ khóa function, trường hợp một dòng có thể bỏ luôn return. Điểm khác lớn nhất là this: function thường có this thay đổi theo cách gọi, dễ lỗi; arrow function giữ this cố định theo nơi định nghĩa, nên an toàn khi truyền vào onPress. Arrow function không có hoisting khi dùng với const, không làm constructor, không có arguments riêng. Trong React Native, arrow function dùng để viết Functional Component gọn, truyền callback vào map hay filter ngay trong JSX, và xử lý sự kiện không lo mất ngữ cảnh. Vì vậy tần suất sử dụng cao.</w:t>
      </w:r>
    </w:p>
    <w:p>
      <w:pPr>
        <w:spacing w:before="200" w:after="80"/>
      </w:pPr>
      <w:r>
        <w:rPr>
          <w:rFonts w:ascii="Times New Roman" w:hAnsi="Times New Roman"/>
          <w:b/>
          <w:color w:val="1F3864"/>
          <w:sz w:val="26"/>
        </w:rPr>
        <w:t>Câu 4: Rest parameters và spread syntax, cùng ba chấm nhưng khác nhau ra sao?</w:t>
      </w:r>
    </w:p>
    <w:p>
      <w:pPr>
        <w:spacing w:after="120" w:line="276" w:lineRule="auto"/>
        <w:jc w:val="both"/>
      </w:pPr>
      <w:r>
        <w:rPr>
          <w:rFonts w:ascii="Times New Roman" w:hAnsi="Times New Roman"/>
          <w:sz w:val="26"/>
        </w:rPr>
        <w:t>Cùng ký hiệu ba chấm nhưng ngược nhau về tác dụng. Rest gom lại, đặt ở khai báo hàm, gom nhiều giá trị rời rạc thành một mảng. Ví dụ (...ds) =&gt; ds.reduce((a,b)=&gt;a+b, 0), gọi với 1, 2, 3, 4 thì ds thành [1,2,3,4]. Spread trải ra, đặt ở lời gọi hàm hay tạo mảng mới, trải mảng thành từng giá trị. Ví dụ ds = [15, 42, 8, 99], Math.max(...ds) chuyển thành Math.max(15,42,8,99). Ghi nhớ đơn giản: rest gom vào, spread trải ra.</w:t>
      </w:r>
    </w:p>
    <w:p>
      <w:pPr>
        <w:spacing w:before="200" w:after="80"/>
      </w:pPr>
      <w:r>
        <w:rPr>
          <w:rFonts w:ascii="Times New Roman" w:hAnsi="Times New Roman"/>
          <w:b/>
          <w:color w:val="1F3864"/>
          <w:sz w:val="26"/>
        </w:rPr>
        <w:t>Câu 5: React Native là gì và vì sao dùng chung codebase lại tiết kiệm?</w:t>
      </w:r>
    </w:p>
    <w:p>
      <w:pPr>
        <w:spacing w:after="120" w:line="276" w:lineRule="auto"/>
        <w:jc w:val="both"/>
      </w:pPr>
      <w:r>
        <w:rPr>
          <w:rFonts w:ascii="Times New Roman" w:hAnsi="Times New Roman"/>
          <w:sz w:val="26"/>
        </w:rPr>
        <w:t>React Native là khung do Meta phát triển, cho phép viết ứng dụng di động thực sự bằng JavaScript và React nhưng vẫn tạo ra View gốc, không phải trang web bọc lại. Logic JavaScript được biên dịch và giao tiếp với View gốc của hệ điều hành. Ưu điểm là dùng chung 80 đến 90% mã nguồn. Thay vì hai nhóm Swift và Kotlin, một nhóm React Native đảm nhiệm cả hai hệ. Logic gọi API, xử lý dữ liệu viết một lần, tránh lệch giữa hai hệ. Sửa lỗi hay thêm tính năng chỉ một nơi, phát hành cùng lúc lên cả hai cửa hàng. Đây là lý do chính để lựa chọn khi cần tốc độ và tiết kiệm chi phí, đặc biệt cho đồ án hay startup.</w:t>
      </w:r>
    </w:p>
    <w:p>
      <w:pPr>
        <w:spacing w:before="200" w:after="80"/>
      </w:pPr>
      <w:r>
        <w:rPr>
          <w:rFonts w:ascii="Times New Roman" w:hAnsi="Times New Roman"/>
          <w:b/>
          <w:color w:val="1F3864"/>
          <w:sz w:val="26"/>
        </w:rPr>
        <w:t>Phần B. Bài tập thực hành</w:t>
      </w:r>
    </w:p>
    <w:p>
      <w:pPr>
        <w:spacing w:before="200" w:after="80"/>
      </w:pPr>
      <w:r>
        <w:rPr>
          <w:rFonts w:ascii="Times New Roman" w:hAnsi="Times New Roman"/>
          <w:b/>
          <w:color w:val="1F3864"/>
          <w:sz w:val="26"/>
        </w:rPr>
        <w:t>Bài tập 1: Viết lại ba hàm đơn giản bằng arrow function trong basic.js.</w:t>
      </w:r>
    </w:p>
    <w:p>
      <w:pPr>
        <w:spacing w:after="120" w:line="276" w:lineRule="auto"/>
        <w:jc w:val="both"/>
      </w:pPr>
      <w:r>
        <w:rPr>
          <w:rFonts w:ascii="Times New Roman" w:hAnsi="Times New Roman"/>
          <w:sz w:val="26"/>
        </w:rPr>
        <w:t>Tạo file basic.js với ba hàm arrow: tinhTong nhận hai số và trả về tổng, tinhBinhPhuong nhận một số và trả về bình phương, kiemTraLonHon10 trả về true nếu số lớn hơn 10. Gọi thử với các giá trị như 5 và 7, 6, 8, 15 rồi in ra console để kiểm tra. Mục đích là làm quen cú pháp ngắn gọn của arrow, không có logic phức tạp.</w:t>
      </w:r>
    </w:p>
    <w:p>
      <w:pPr>
        <w:spacing w:before="200" w:after="80"/>
      </w:pPr>
      <w:r>
        <w:rPr>
          <w:rFonts w:ascii="Times New Roman" w:hAnsi="Times New Roman"/>
          <w:b/>
          <w:color w:val="1F3864"/>
          <w:sz w:val="26"/>
        </w:rPr>
        <w:t>Bài tập 2: Lưu thông tin sinh viên và thử export, import với destructuring.</w:t>
      </w:r>
    </w:p>
    <w:p>
      <w:pPr>
        <w:spacing w:after="120" w:line="276" w:lineRule="auto"/>
        <w:jc w:val="both"/>
      </w:pPr>
      <w:r>
        <w:rPr>
          <w:rFonts w:ascii="Times New Roman" w:hAnsi="Times New Roman"/>
          <w:sz w:val="26"/>
        </w:rPr>
        <w:t>Tạo file student.js chứa object sinh viên gồm họ tên, lớp, ngành, năm học, export bằng default cho object chính và named cho danh sách phụ. Sang file App.js, import lại và dùng destructuring dạng const { hoTen, lop, nganhHoc } = sinhVien để lấy từng trường nhanh, thay vì viết sinhVien.hoTen nhiều lần. In ra console để kiểm tra. Đây là cách tổ chức mã nguồn thường gặp khi làm việc với props trong React Native.</w:t>
      </w:r>
    </w:p>
    <w:p>
      <w:pPr>
        <w:spacing w:before="200" w:after="80"/>
      </w:pPr>
      <w:r>
        <w:rPr>
          <w:rFonts w:ascii="Times New Roman" w:hAnsi="Times New Roman"/>
          <w:b/>
          <w:color w:val="1F3864"/>
          <w:sz w:val="26"/>
        </w:rPr>
        <w:t>Bài tập 3: Dùng map, filter, reduce với danh sách sản phẩm.</w:t>
      </w:r>
    </w:p>
    <w:p>
      <w:pPr>
        <w:spacing w:after="120" w:line="276" w:lineRule="auto"/>
        <w:jc w:val="both"/>
      </w:pPr>
      <w:r>
        <w:rPr>
          <w:rFonts w:ascii="Times New Roman" w:hAnsi="Times New Roman"/>
          <w:sz w:val="26"/>
        </w:rPr>
        <w:t>Tạo mảng 5 sản phẩm, mỗi phần tử có mã, tên, giá, trạng thái còn hàng. Dùng map để lấy mảng tên, chỉ trích xuất tenSanPham. Dùng filter để lấy những món có conHang là true. Dùng reduce để cộng tổng tiền, tính cả tổng tất cả và tổng chỉ món còn hàng. In ra console với định dạng tiền Việt. Thao tác này tương tự việc đổ dữ liệu ra FlatList, lọc theo còn hàng hay tính tổng giỏ hàng trong ứng dụng bán hàng.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